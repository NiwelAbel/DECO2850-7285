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A0A1" w14:textId="77777777" w:rsidR="00D511F5" w:rsidRDefault="00573104">
      <w:pPr>
        <w:jc w:val="center"/>
      </w:pPr>
      <w:r>
        <w:rPr>
          <w:b/>
          <w:sz w:val="40"/>
        </w:rPr>
        <w:t>Baobei User Evaluation — P05</w:t>
      </w:r>
    </w:p>
    <w:p w14:paraId="6AC900D9" w14:textId="77777777" w:rsidR="00D511F5" w:rsidRDefault="00573104">
      <w:pPr>
        <w:jc w:val="center"/>
      </w:pPr>
      <w:r>
        <w:rPr>
          <w:i/>
        </w:rPr>
        <w:t>DECO2850 | Individual participant record | New protocol</w:t>
      </w:r>
    </w:p>
    <w:p w14:paraId="79519A26" w14:textId="77777777" w:rsidR="00D511F5" w:rsidRDefault="00573104">
      <w:pPr>
        <w:pStyle w:val="Heading1"/>
      </w:pPr>
      <w:r>
        <w:t>1. Participant and session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511F5" w14:paraId="00C488BB" w14:textId="77777777" w:rsidTr="00480CF7">
        <w:trPr>
          <w:trHeight w:val="409"/>
          <w:jc w:val="center"/>
        </w:trPr>
        <w:tc>
          <w:tcPr>
            <w:tcW w:w="5112" w:type="dxa"/>
            <w:shd w:val="clear" w:color="auto" w:fill="E9E4FF"/>
          </w:tcPr>
          <w:p w14:paraId="4A939A0B" w14:textId="77777777" w:rsidR="00D511F5" w:rsidRDefault="00573104">
            <w:r>
              <w:t>Participant code</w:t>
            </w:r>
          </w:p>
        </w:tc>
        <w:tc>
          <w:tcPr>
            <w:tcW w:w="5112" w:type="dxa"/>
          </w:tcPr>
          <w:p w14:paraId="1B8963C0" w14:textId="77777777" w:rsidR="00D511F5" w:rsidRDefault="00573104">
            <w:r>
              <w:t>P05</w:t>
            </w:r>
          </w:p>
        </w:tc>
      </w:tr>
      <w:tr w:rsidR="00D511F5" w14:paraId="3FF93A8A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EBE2875" w14:textId="77777777" w:rsidR="00D511F5" w:rsidRDefault="00573104">
            <w:r>
              <w:t>Date</w:t>
            </w:r>
          </w:p>
        </w:tc>
        <w:tc>
          <w:tcPr>
            <w:tcW w:w="5112" w:type="dxa"/>
          </w:tcPr>
          <w:p w14:paraId="3022BEAA" w14:textId="59B9BEB8" w:rsidR="00D511F5" w:rsidRDefault="00480CF7">
            <w:r>
              <w:t>28/10/2026</w:t>
            </w:r>
          </w:p>
        </w:tc>
      </w:tr>
      <w:tr w:rsidR="00D511F5" w14:paraId="5215379B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574799DC" w14:textId="77777777" w:rsidR="00D511F5" w:rsidRDefault="00573104">
            <w:r>
              <w:t>Participant role</w:t>
            </w:r>
          </w:p>
        </w:tc>
        <w:tc>
          <w:tcPr>
            <w:tcW w:w="5112" w:type="dxa"/>
          </w:tcPr>
          <w:p w14:paraId="70E66748" w14:textId="77777777" w:rsidR="00D511F5" w:rsidRDefault="00573104">
            <w:r>
              <w:t>Parent app user</w:t>
            </w:r>
          </w:p>
        </w:tc>
      </w:tr>
      <w:tr w:rsidR="00D511F5" w14:paraId="1E52F660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1303184B" w14:textId="77777777" w:rsidR="00D511F5" w:rsidRDefault="00573104">
            <w:r>
              <w:t>App / teddy doll version</w:t>
            </w:r>
          </w:p>
        </w:tc>
        <w:tc>
          <w:tcPr>
            <w:tcW w:w="5112" w:type="dxa"/>
          </w:tcPr>
          <w:p w14:paraId="78C7A6B2" w14:textId="77777777" w:rsidR="00D511F5" w:rsidRDefault="00573104">
            <w:r>
              <w:t>Baobei prototype; version not specified</w:t>
            </w:r>
          </w:p>
        </w:tc>
      </w:tr>
      <w:tr w:rsidR="00D511F5" w14:paraId="17272FD0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6FC27027" w14:textId="77777777" w:rsidR="00D511F5" w:rsidRDefault="00573104">
            <w:r>
              <w:t>Wi-Fi connection tested successfully?</w:t>
            </w:r>
          </w:p>
        </w:tc>
        <w:tc>
          <w:tcPr>
            <w:tcW w:w="5112" w:type="dxa"/>
          </w:tcPr>
          <w:p w14:paraId="1155799D" w14:textId="45D6821E" w:rsidR="00D511F5" w:rsidRDefault="00573104">
            <w:r>
              <w:t xml:space="preserve">Yes </w:t>
            </w:r>
          </w:p>
        </w:tc>
      </w:tr>
      <w:tr w:rsidR="00D511F5" w14:paraId="4139C1F8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556205BE" w14:textId="77777777" w:rsidR="00D511F5" w:rsidRDefault="00573104">
            <w:r>
              <w:t>Light colour change tested on teddy doll?</w:t>
            </w:r>
          </w:p>
        </w:tc>
        <w:tc>
          <w:tcPr>
            <w:tcW w:w="5112" w:type="dxa"/>
          </w:tcPr>
          <w:p w14:paraId="2C83394B" w14:textId="514A9A9B" w:rsidR="00D511F5" w:rsidRDefault="00573104">
            <w:r>
              <w:t xml:space="preserve">Yes </w:t>
            </w:r>
          </w:p>
        </w:tc>
      </w:tr>
      <w:tr w:rsidR="00D511F5" w14:paraId="44A31CA8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5FD32B1F" w14:textId="77777777" w:rsidR="00D511F5" w:rsidRDefault="00573104">
            <w:r>
              <w:t>Consent obtained</w:t>
            </w:r>
          </w:p>
        </w:tc>
        <w:tc>
          <w:tcPr>
            <w:tcW w:w="5112" w:type="dxa"/>
          </w:tcPr>
          <w:p w14:paraId="432A30E8" w14:textId="361A00C1" w:rsidR="00D511F5" w:rsidRDefault="00573104">
            <w:r>
              <w:t xml:space="preserve">Yes </w:t>
            </w:r>
          </w:p>
        </w:tc>
      </w:tr>
      <w:tr w:rsidR="00D511F5" w14:paraId="27C6818B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408F33D8" w14:textId="77777777" w:rsidR="00D511F5" w:rsidRDefault="00573104">
            <w:r>
              <w:t>Session duration</w:t>
            </w:r>
          </w:p>
        </w:tc>
        <w:tc>
          <w:tcPr>
            <w:tcW w:w="5112" w:type="dxa"/>
          </w:tcPr>
          <w:p w14:paraId="50C4C500" w14:textId="27FF7BC8" w:rsidR="00D511F5" w:rsidRDefault="00480CF7">
            <w:r>
              <w:t>12 min</w:t>
            </w:r>
          </w:p>
        </w:tc>
      </w:tr>
    </w:tbl>
    <w:p w14:paraId="05648498" w14:textId="77777777" w:rsidR="00D511F5" w:rsidRDefault="00573104">
      <w:pPr>
        <w:pStyle w:val="Heading1"/>
      </w:pPr>
      <w:r>
        <w:t>2. Task-based testing results</w:t>
      </w:r>
    </w:p>
    <w:p w14:paraId="7C3F7F8D" w14:textId="77777777" w:rsidR="00D511F5" w:rsidRDefault="00573104">
      <w:r>
        <w:t>Outcome options follow the protocol: Completed independently / Completed with help / Unable to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511F5" w14:paraId="368AFFEF" w14:textId="77777777">
        <w:trPr>
          <w:jc w:val="center"/>
        </w:trPr>
        <w:tc>
          <w:tcPr>
            <w:tcW w:w="3408" w:type="dxa"/>
            <w:shd w:val="clear" w:color="auto" w:fill="E9E4FF"/>
          </w:tcPr>
          <w:p w14:paraId="2B0D373D" w14:textId="77777777" w:rsidR="00D511F5" w:rsidRDefault="00573104">
            <w:r>
              <w:rPr>
                <w:b/>
              </w:rPr>
              <w:t>Task</w:t>
            </w:r>
          </w:p>
        </w:tc>
        <w:tc>
          <w:tcPr>
            <w:tcW w:w="3408" w:type="dxa"/>
            <w:shd w:val="clear" w:color="auto" w:fill="E9E4FF"/>
          </w:tcPr>
          <w:p w14:paraId="350CF21B" w14:textId="77777777" w:rsidR="00D511F5" w:rsidRDefault="00573104">
            <w:r>
              <w:rPr>
                <w:b/>
              </w:rPr>
              <w:t>Outcome</w:t>
            </w:r>
          </w:p>
        </w:tc>
        <w:tc>
          <w:tcPr>
            <w:tcW w:w="3408" w:type="dxa"/>
            <w:shd w:val="clear" w:color="auto" w:fill="E9E4FF"/>
          </w:tcPr>
          <w:p w14:paraId="4CB0D292" w14:textId="77777777" w:rsidR="00D511F5" w:rsidRDefault="00573104">
            <w:r>
              <w:rPr>
                <w:b/>
              </w:rPr>
              <w:t>Observation notes</w:t>
            </w:r>
          </w:p>
        </w:tc>
      </w:tr>
      <w:tr w:rsidR="00D511F5" w14:paraId="05F24B0A" w14:textId="77777777">
        <w:trPr>
          <w:jc w:val="center"/>
        </w:trPr>
        <w:tc>
          <w:tcPr>
            <w:tcW w:w="3408" w:type="dxa"/>
          </w:tcPr>
          <w:p w14:paraId="0D8945F3" w14:textId="77777777" w:rsidR="00D511F5" w:rsidRDefault="00573104">
            <w:r>
              <w:t>Task 1: Connect the teddy doll through the app</w:t>
            </w:r>
          </w:p>
        </w:tc>
        <w:tc>
          <w:tcPr>
            <w:tcW w:w="3408" w:type="dxa"/>
          </w:tcPr>
          <w:p w14:paraId="664D31C0" w14:textId="77777777" w:rsidR="00D511F5" w:rsidRDefault="00573104">
            <w:r>
              <w:t>Completed independently</w:t>
            </w:r>
          </w:p>
        </w:tc>
        <w:tc>
          <w:tcPr>
            <w:tcW w:w="3408" w:type="dxa"/>
          </w:tcPr>
          <w:p w14:paraId="3A7A6E9D" w14:textId="77777777" w:rsidR="00D511F5" w:rsidRDefault="00573104">
            <w:r>
              <w:t>Found Wi-Fi setup and recognised connected status.</w:t>
            </w:r>
          </w:p>
        </w:tc>
      </w:tr>
      <w:tr w:rsidR="00D511F5" w14:paraId="30DC6F46" w14:textId="77777777">
        <w:trPr>
          <w:jc w:val="center"/>
        </w:trPr>
        <w:tc>
          <w:tcPr>
            <w:tcW w:w="3408" w:type="dxa"/>
          </w:tcPr>
          <w:p w14:paraId="3B35757B" w14:textId="77777777" w:rsidR="00D511F5" w:rsidRDefault="00573104">
            <w:r>
              <w:t>Task 2: Use the guided tutorial</w:t>
            </w:r>
          </w:p>
        </w:tc>
        <w:tc>
          <w:tcPr>
            <w:tcW w:w="3408" w:type="dxa"/>
          </w:tcPr>
          <w:p w14:paraId="0CE8C807" w14:textId="77777777" w:rsidR="00D511F5" w:rsidRDefault="00573104">
            <w:r>
              <w:t>Completed independently</w:t>
            </w:r>
          </w:p>
        </w:tc>
        <w:tc>
          <w:tcPr>
            <w:tcW w:w="3408" w:type="dxa"/>
          </w:tcPr>
          <w:p w14:paraId="594E6DF0" w14:textId="77777777" w:rsidR="00D511F5" w:rsidRDefault="00573104">
            <w:r>
              <w:t>Followed the tutorial and found Help &amp; Support.</w:t>
            </w:r>
          </w:p>
        </w:tc>
      </w:tr>
      <w:tr w:rsidR="00D511F5" w14:paraId="6F4A933D" w14:textId="77777777">
        <w:trPr>
          <w:jc w:val="center"/>
        </w:trPr>
        <w:tc>
          <w:tcPr>
            <w:tcW w:w="3408" w:type="dxa"/>
          </w:tcPr>
          <w:p w14:paraId="13A5972A" w14:textId="77777777" w:rsidR="00D511F5" w:rsidRDefault="00573104">
            <w:r>
              <w:t>Task 3: Find a new voice message</w:t>
            </w:r>
          </w:p>
        </w:tc>
        <w:tc>
          <w:tcPr>
            <w:tcW w:w="3408" w:type="dxa"/>
          </w:tcPr>
          <w:p w14:paraId="52A4EBB7" w14:textId="77777777" w:rsidR="00D511F5" w:rsidRDefault="00573104">
            <w:r>
              <w:t>Completed independently</w:t>
            </w:r>
          </w:p>
        </w:tc>
        <w:tc>
          <w:tcPr>
            <w:tcW w:w="3408" w:type="dxa"/>
          </w:tcPr>
          <w:p w14:paraId="1BF3B3EF" w14:textId="77777777" w:rsidR="00D511F5" w:rsidRDefault="00573104">
            <w:r>
              <w:t>Opened the new voice message and found the response action.</w:t>
            </w:r>
          </w:p>
        </w:tc>
      </w:tr>
      <w:tr w:rsidR="00D511F5" w14:paraId="00F530AE" w14:textId="77777777">
        <w:trPr>
          <w:jc w:val="center"/>
        </w:trPr>
        <w:tc>
          <w:tcPr>
            <w:tcW w:w="3408" w:type="dxa"/>
          </w:tcPr>
          <w:p w14:paraId="1AFF8CF0" w14:textId="77777777" w:rsidR="00D511F5" w:rsidRDefault="00573104">
            <w:r>
              <w:t>Task 4: Record and send a voice reply</w:t>
            </w:r>
          </w:p>
        </w:tc>
        <w:tc>
          <w:tcPr>
            <w:tcW w:w="3408" w:type="dxa"/>
          </w:tcPr>
          <w:p w14:paraId="58CE9DBD" w14:textId="77777777" w:rsidR="00D511F5" w:rsidRDefault="00573104">
            <w:r>
              <w:t>Completed independently</w:t>
            </w:r>
          </w:p>
        </w:tc>
        <w:tc>
          <w:tcPr>
            <w:tcW w:w="3408" w:type="dxa"/>
          </w:tcPr>
          <w:p w14:paraId="0986519A" w14:textId="77777777" w:rsidR="00D511F5" w:rsidRDefault="00573104">
            <w:r>
              <w:t>Recorded and sent a reply and confirmed the sent state.</w:t>
            </w:r>
          </w:p>
        </w:tc>
      </w:tr>
      <w:tr w:rsidR="00D511F5" w14:paraId="2A694AA2" w14:textId="77777777">
        <w:trPr>
          <w:jc w:val="center"/>
        </w:trPr>
        <w:tc>
          <w:tcPr>
            <w:tcW w:w="3408" w:type="dxa"/>
          </w:tcPr>
          <w:p w14:paraId="59592B5F" w14:textId="77777777" w:rsidR="00D511F5" w:rsidRDefault="00573104">
            <w:r>
              <w:t>Task 5: Send a warm response by changing the light colour</w:t>
            </w:r>
          </w:p>
        </w:tc>
        <w:tc>
          <w:tcPr>
            <w:tcW w:w="3408" w:type="dxa"/>
          </w:tcPr>
          <w:p w14:paraId="4CE1C323" w14:textId="77777777" w:rsidR="00D511F5" w:rsidRDefault="00573104">
            <w:r>
              <w:t>Completed with help</w:t>
            </w:r>
          </w:p>
        </w:tc>
        <w:tc>
          <w:tcPr>
            <w:tcW w:w="3408" w:type="dxa"/>
          </w:tcPr>
          <w:p w14:paraId="0C08030A" w14:textId="77777777" w:rsidR="00D511F5" w:rsidRDefault="00573104">
            <w:r>
              <w:t>Paused between warm-response options; a prompt to read the labels helped select the light response.</w:t>
            </w:r>
          </w:p>
        </w:tc>
      </w:tr>
      <w:tr w:rsidR="00D511F5" w14:paraId="3D00F724" w14:textId="77777777">
        <w:trPr>
          <w:jc w:val="center"/>
        </w:trPr>
        <w:tc>
          <w:tcPr>
            <w:tcW w:w="3408" w:type="dxa"/>
          </w:tcPr>
          <w:p w14:paraId="246104F1" w14:textId="77777777" w:rsidR="00D511F5" w:rsidRDefault="00573104">
            <w:r>
              <w:t>Task 6: Recognise a new-message light on the bear</w:t>
            </w:r>
          </w:p>
        </w:tc>
        <w:tc>
          <w:tcPr>
            <w:tcW w:w="3408" w:type="dxa"/>
          </w:tcPr>
          <w:p w14:paraId="39074E18" w14:textId="77777777" w:rsidR="00D511F5" w:rsidRDefault="00573104">
            <w:r>
              <w:t>Completed independently</w:t>
            </w:r>
          </w:p>
        </w:tc>
        <w:tc>
          <w:tcPr>
            <w:tcW w:w="3408" w:type="dxa"/>
          </w:tcPr>
          <w:p w14:paraId="684BBF90" w14:textId="77777777" w:rsidR="00D511F5" w:rsidRDefault="00573104">
            <w:r>
              <w:t>Correctly identified the new-message light and distinguished it from Heart-light.</w:t>
            </w:r>
          </w:p>
        </w:tc>
      </w:tr>
      <w:tr w:rsidR="00D511F5" w14:paraId="4310489E" w14:textId="77777777">
        <w:trPr>
          <w:jc w:val="center"/>
        </w:trPr>
        <w:tc>
          <w:tcPr>
            <w:tcW w:w="3408" w:type="dxa"/>
          </w:tcPr>
          <w:p w14:paraId="6915F545" w14:textId="77777777" w:rsidR="00D511F5" w:rsidRDefault="00573104">
            <w:r>
              <w:t>Task 7: Check bear status and recent activity</w:t>
            </w:r>
          </w:p>
        </w:tc>
        <w:tc>
          <w:tcPr>
            <w:tcW w:w="3408" w:type="dxa"/>
          </w:tcPr>
          <w:p w14:paraId="0A6F4611" w14:textId="77777777" w:rsidR="00D511F5" w:rsidRDefault="00573104">
            <w:r>
              <w:t>Completed independently</w:t>
            </w:r>
          </w:p>
        </w:tc>
        <w:tc>
          <w:tcPr>
            <w:tcW w:w="3408" w:type="dxa"/>
          </w:tcPr>
          <w:p w14:paraId="69DFA02A" w14:textId="77777777" w:rsidR="00D511F5" w:rsidRDefault="00573104">
            <w:r>
              <w:t>Found Bear Connected and understood recent activity.</w:t>
            </w:r>
          </w:p>
        </w:tc>
      </w:tr>
    </w:tbl>
    <w:p w14:paraId="62BEBBAC" w14:textId="77777777" w:rsidR="00D511F5" w:rsidRDefault="00573104">
      <w:pPr>
        <w:pStyle w:val="Heading1"/>
      </w:pPr>
      <w:r>
        <w:t>3. Follow-up interview notes</w:t>
      </w:r>
    </w:p>
    <w:p w14:paraId="4A32B35D" w14:textId="77777777" w:rsidR="00D511F5" w:rsidRDefault="00573104">
      <w:r>
        <w:rPr>
          <w:b/>
        </w:rPr>
        <w:t>Was it easy to find and use the app's Wi-Fi connection feature? What was confusing?</w:t>
      </w:r>
    </w:p>
    <w:p w14:paraId="1617D69F" w14:textId="77777777" w:rsidR="00D511F5" w:rsidRDefault="00573104">
      <w:r>
        <w:t>Response / notes: Connection was easy.</w:t>
      </w:r>
    </w:p>
    <w:p w14:paraId="2B915174" w14:textId="77777777" w:rsidR="00D511F5" w:rsidRDefault="00573104">
      <w:r>
        <w:rPr>
          <w:b/>
        </w:rPr>
        <w:t>Did the guided tutorial help you understand the app? Was any important step missing?</w:t>
      </w:r>
    </w:p>
    <w:p w14:paraId="00EE91C2" w14:textId="77777777" w:rsidR="00D511F5" w:rsidRDefault="00573104">
      <w:r>
        <w:t>Response / notes: Tutorial was useful and easy to revisit.</w:t>
      </w:r>
    </w:p>
    <w:p w14:paraId="5B5A5EF2" w14:textId="77777777" w:rsidR="00D511F5" w:rsidRDefault="00573104">
      <w:r>
        <w:rPr>
          <w:b/>
        </w:rPr>
        <w:t>Was it easy to find and open a new voice message from the child?</w:t>
      </w:r>
    </w:p>
    <w:p w14:paraId="34F94ED8" w14:textId="77777777" w:rsidR="00D511F5" w:rsidRDefault="00573104">
      <w:r>
        <w:t>Response / notes: New message was clear.</w:t>
      </w:r>
    </w:p>
    <w:p w14:paraId="5B528D1C" w14:textId="77777777" w:rsidR="00D511F5" w:rsidRDefault="00573104">
      <w:r>
        <w:rPr>
          <w:b/>
        </w:rPr>
        <w:t>Was recording and sending a voice reply clear?</w:t>
      </w:r>
    </w:p>
    <w:p w14:paraId="08FC4072" w14:textId="77777777" w:rsidR="00D511F5" w:rsidRDefault="00573104">
      <w:r>
        <w:t>Response / notes: Recording and sending were clear.</w:t>
      </w:r>
    </w:p>
    <w:p w14:paraId="5040FDA6" w14:textId="77777777" w:rsidR="00D511F5" w:rsidRDefault="00573104">
      <w:r>
        <w:rPr>
          <w:b/>
        </w:rPr>
        <w:t>Could you understand the difference between Heart-light and the new-message light?</w:t>
      </w:r>
    </w:p>
    <w:p w14:paraId="684FB7E6" w14:textId="77777777" w:rsidR="00D511F5" w:rsidRDefault="00573104">
      <w:r>
        <w:lastRenderedPageBreak/>
        <w:t>Response / notes: Warm-response labels could be more descriptive.</w:t>
      </w:r>
    </w:p>
    <w:p w14:paraId="554ED04A" w14:textId="77777777" w:rsidR="00D511F5" w:rsidRDefault="00573104">
      <w:r>
        <w:rPr>
          <w:b/>
        </w:rPr>
        <w:t>What did you expect when selecting Heart-light? Was the colour change clear?</w:t>
      </w:r>
    </w:p>
    <w:p w14:paraId="4B9989A3" w14:textId="77777777" w:rsidR="00D511F5" w:rsidRDefault="00573104">
      <w:r>
        <w:t>Response / notes: Understood that the notification light means a new message.</w:t>
      </w:r>
    </w:p>
    <w:p w14:paraId="5C421B7D" w14:textId="77777777" w:rsidR="00D511F5" w:rsidRDefault="00573104">
      <w:r>
        <w:rPr>
          <w:b/>
        </w:rPr>
        <w:t>Was bear connection status and recent activity easy to understand?</w:t>
      </w:r>
    </w:p>
    <w:p w14:paraId="6F256C1D" w14:textId="77777777" w:rsidR="00D511F5" w:rsidRDefault="00573104">
      <w:r>
        <w:t>Response / notes: Status and recent activity were understandable.</w:t>
      </w:r>
    </w:p>
    <w:p w14:paraId="09B18F59" w14:textId="77777777" w:rsidR="00D511F5" w:rsidRDefault="00573104">
      <w:r>
        <w:rPr>
          <w:b/>
        </w:rPr>
        <w:t>What would you change about the app or teddy doll? Any privacy or emotional-safety concerns?</w:t>
      </w:r>
    </w:p>
    <w:p w14:paraId="7BD4F1B7" w14:textId="77777777" w:rsidR="00D511F5" w:rsidRDefault="00573104">
      <w:r>
        <w:t>Response / notes: Would clarify warm-response labels and make privacy details easy to access.</w:t>
      </w:r>
    </w:p>
    <w:p w14:paraId="3349F603" w14:textId="77777777" w:rsidR="00D511F5" w:rsidRDefault="00573104">
      <w:pPr>
        <w:pStyle w:val="Heading1"/>
      </w:pPr>
      <w:r>
        <w:t>4. Summary of findings</w:t>
      </w:r>
    </w:p>
    <w:p w14:paraId="376FA6BC" w14:textId="77777777" w:rsidR="00D511F5" w:rsidRDefault="00573104">
      <w:r>
        <w:t>Completed six tasks independently. Needed a small amount of help choosing the light-colour warm response.</w:t>
      </w:r>
    </w:p>
    <w:p w14:paraId="515C4560" w14:textId="77777777" w:rsidR="00D511F5" w:rsidRDefault="00573104">
      <w:r>
        <w:t>Task tally: 6/7 completed independently; 1/7 completed with help; 0/7 unable to complete.</w:t>
      </w:r>
    </w:p>
    <w:p w14:paraId="01D58058" w14:textId="7617AB0F" w:rsidR="00D511F5" w:rsidRDefault="00D511F5"/>
    <w:sectPr w:rsidR="00D511F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219204">
    <w:abstractNumId w:val="8"/>
  </w:num>
  <w:num w:numId="2" w16cid:durableId="1656756723">
    <w:abstractNumId w:val="6"/>
  </w:num>
  <w:num w:numId="3" w16cid:durableId="251475004">
    <w:abstractNumId w:val="5"/>
  </w:num>
  <w:num w:numId="4" w16cid:durableId="2018381203">
    <w:abstractNumId w:val="4"/>
  </w:num>
  <w:num w:numId="5" w16cid:durableId="623313276">
    <w:abstractNumId w:val="7"/>
  </w:num>
  <w:num w:numId="6" w16cid:durableId="1282494850">
    <w:abstractNumId w:val="3"/>
  </w:num>
  <w:num w:numId="7" w16cid:durableId="840124605">
    <w:abstractNumId w:val="2"/>
  </w:num>
  <w:num w:numId="8" w16cid:durableId="98840958">
    <w:abstractNumId w:val="1"/>
  </w:num>
  <w:num w:numId="9" w16cid:durableId="153835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A64"/>
    <w:rsid w:val="0029639D"/>
    <w:rsid w:val="00326F90"/>
    <w:rsid w:val="00480CF7"/>
    <w:rsid w:val="004B08E2"/>
    <w:rsid w:val="00573104"/>
    <w:rsid w:val="00A859BA"/>
    <w:rsid w:val="00AA1D8D"/>
    <w:rsid w:val="00B47730"/>
    <w:rsid w:val="00CB0664"/>
    <w:rsid w:val="00D51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E466D5-933D-436A-9884-71BA2FFD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Lee</cp:lastModifiedBy>
  <cp:revision>3</cp:revision>
  <dcterms:created xsi:type="dcterms:W3CDTF">2013-12-23T23:15:00Z</dcterms:created>
  <dcterms:modified xsi:type="dcterms:W3CDTF">2026-10-28T13:01:00Z</dcterms:modified>
  <cp:category/>
</cp:coreProperties>
</file>