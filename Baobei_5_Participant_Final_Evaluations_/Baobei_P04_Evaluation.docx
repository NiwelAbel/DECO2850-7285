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B37D5" w14:textId="77777777" w:rsidR="00BD5774" w:rsidRDefault="00B51E36">
      <w:pPr>
        <w:jc w:val="center"/>
      </w:pPr>
      <w:r>
        <w:rPr>
          <w:b/>
          <w:sz w:val="40"/>
        </w:rPr>
        <w:t>Baobei User Evaluation — P04</w:t>
      </w:r>
    </w:p>
    <w:p w14:paraId="4A79D4E6" w14:textId="77777777" w:rsidR="00BD5774" w:rsidRDefault="00B51E36">
      <w:pPr>
        <w:jc w:val="center"/>
      </w:pPr>
      <w:r>
        <w:rPr>
          <w:i/>
        </w:rPr>
        <w:t>DECO2850 | Individual participant record | New protocol</w:t>
      </w:r>
    </w:p>
    <w:p w14:paraId="1807FAAB" w14:textId="77777777" w:rsidR="00BD5774" w:rsidRDefault="00B51E36">
      <w:pPr>
        <w:pStyle w:val="Heading1"/>
      </w:pPr>
      <w:r>
        <w:t>1. Participant and session record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BD5774" w14:paraId="258C2B07" w14:textId="77777777">
        <w:trPr>
          <w:jc w:val="center"/>
        </w:trPr>
        <w:tc>
          <w:tcPr>
            <w:tcW w:w="5112" w:type="dxa"/>
            <w:shd w:val="clear" w:color="auto" w:fill="E9E4FF"/>
          </w:tcPr>
          <w:p w14:paraId="052834A9" w14:textId="77777777" w:rsidR="00BD5774" w:rsidRDefault="00B51E36">
            <w:r>
              <w:t>Participant code</w:t>
            </w:r>
          </w:p>
        </w:tc>
        <w:tc>
          <w:tcPr>
            <w:tcW w:w="5112" w:type="dxa"/>
          </w:tcPr>
          <w:p w14:paraId="7278F642" w14:textId="77777777" w:rsidR="00BD5774" w:rsidRDefault="00B51E36">
            <w:r>
              <w:t>P04</w:t>
            </w:r>
          </w:p>
        </w:tc>
      </w:tr>
      <w:tr w:rsidR="00BD5774" w14:paraId="3AF87BA0" w14:textId="77777777">
        <w:trPr>
          <w:jc w:val="center"/>
        </w:trPr>
        <w:tc>
          <w:tcPr>
            <w:tcW w:w="5112" w:type="dxa"/>
            <w:shd w:val="clear" w:color="auto" w:fill="E9E4FF"/>
          </w:tcPr>
          <w:p w14:paraId="0D5B787F" w14:textId="77777777" w:rsidR="00BD5774" w:rsidRDefault="00B51E36">
            <w:r>
              <w:t>Date</w:t>
            </w:r>
          </w:p>
        </w:tc>
        <w:tc>
          <w:tcPr>
            <w:tcW w:w="5112" w:type="dxa"/>
          </w:tcPr>
          <w:p w14:paraId="092A6885" w14:textId="4240BF83" w:rsidR="00BD5774" w:rsidRDefault="00C21E49">
            <w:r>
              <w:t>28/10/2026</w:t>
            </w:r>
          </w:p>
        </w:tc>
      </w:tr>
      <w:tr w:rsidR="00BD5774" w14:paraId="56F174D3" w14:textId="77777777">
        <w:trPr>
          <w:jc w:val="center"/>
        </w:trPr>
        <w:tc>
          <w:tcPr>
            <w:tcW w:w="5112" w:type="dxa"/>
            <w:shd w:val="clear" w:color="auto" w:fill="E9E4FF"/>
          </w:tcPr>
          <w:p w14:paraId="69AB83A3" w14:textId="77777777" w:rsidR="00BD5774" w:rsidRDefault="00B51E36">
            <w:r>
              <w:t>Participant role</w:t>
            </w:r>
          </w:p>
        </w:tc>
        <w:tc>
          <w:tcPr>
            <w:tcW w:w="5112" w:type="dxa"/>
          </w:tcPr>
          <w:p w14:paraId="73E5EE3C" w14:textId="77777777" w:rsidR="00BD5774" w:rsidRDefault="00B51E36">
            <w:r>
              <w:t>Parent app user</w:t>
            </w:r>
          </w:p>
        </w:tc>
      </w:tr>
      <w:tr w:rsidR="00BD5774" w14:paraId="4858C59D" w14:textId="77777777" w:rsidTr="00C21E49">
        <w:trPr>
          <w:trHeight w:val="292"/>
          <w:jc w:val="center"/>
        </w:trPr>
        <w:tc>
          <w:tcPr>
            <w:tcW w:w="5112" w:type="dxa"/>
            <w:shd w:val="clear" w:color="auto" w:fill="E9E4FF"/>
          </w:tcPr>
          <w:p w14:paraId="081B9467" w14:textId="77777777" w:rsidR="00BD5774" w:rsidRDefault="00B51E36">
            <w:r>
              <w:t>App / teddy doll version</w:t>
            </w:r>
          </w:p>
        </w:tc>
        <w:tc>
          <w:tcPr>
            <w:tcW w:w="5112" w:type="dxa"/>
          </w:tcPr>
          <w:p w14:paraId="2518ED6A" w14:textId="77777777" w:rsidR="00BD5774" w:rsidRDefault="00B51E36">
            <w:r>
              <w:t>Baobei prototype; version not specified</w:t>
            </w:r>
          </w:p>
        </w:tc>
      </w:tr>
      <w:tr w:rsidR="00BD5774" w14:paraId="765823C1" w14:textId="77777777">
        <w:trPr>
          <w:jc w:val="center"/>
        </w:trPr>
        <w:tc>
          <w:tcPr>
            <w:tcW w:w="5112" w:type="dxa"/>
            <w:shd w:val="clear" w:color="auto" w:fill="E9E4FF"/>
          </w:tcPr>
          <w:p w14:paraId="10A1E42A" w14:textId="77777777" w:rsidR="00BD5774" w:rsidRDefault="00B51E36">
            <w:r>
              <w:t>Wi-Fi connection tested successfully?</w:t>
            </w:r>
          </w:p>
        </w:tc>
        <w:tc>
          <w:tcPr>
            <w:tcW w:w="5112" w:type="dxa"/>
          </w:tcPr>
          <w:p w14:paraId="2DBAE7B7" w14:textId="08F7B148" w:rsidR="00BD5774" w:rsidRDefault="00B51E36">
            <w:r>
              <w:t xml:space="preserve">Yes </w:t>
            </w:r>
          </w:p>
        </w:tc>
      </w:tr>
      <w:tr w:rsidR="00BD5774" w14:paraId="36126D5F" w14:textId="77777777">
        <w:trPr>
          <w:jc w:val="center"/>
        </w:trPr>
        <w:tc>
          <w:tcPr>
            <w:tcW w:w="5112" w:type="dxa"/>
            <w:shd w:val="clear" w:color="auto" w:fill="E9E4FF"/>
          </w:tcPr>
          <w:p w14:paraId="2E609FDF" w14:textId="77777777" w:rsidR="00BD5774" w:rsidRDefault="00B51E36">
            <w:r>
              <w:t>Light colour change tested on teddy doll?</w:t>
            </w:r>
          </w:p>
        </w:tc>
        <w:tc>
          <w:tcPr>
            <w:tcW w:w="5112" w:type="dxa"/>
          </w:tcPr>
          <w:p w14:paraId="4BE1F21F" w14:textId="2158D25A" w:rsidR="00BD5774" w:rsidRDefault="00B51E36">
            <w:r>
              <w:t xml:space="preserve">Yes </w:t>
            </w:r>
          </w:p>
        </w:tc>
      </w:tr>
      <w:tr w:rsidR="00BD5774" w14:paraId="5B1174D0" w14:textId="77777777">
        <w:trPr>
          <w:jc w:val="center"/>
        </w:trPr>
        <w:tc>
          <w:tcPr>
            <w:tcW w:w="5112" w:type="dxa"/>
            <w:shd w:val="clear" w:color="auto" w:fill="E9E4FF"/>
          </w:tcPr>
          <w:p w14:paraId="7BFAB4BE" w14:textId="77777777" w:rsidR="00BD5774" w:rsidRDefault="00B51E36">
            <w:r>
              <w:t>Consent obtained</w:t>
            </w:r>
          </w:p>
        </w:tc>
        <w:tc>
          <w:tcPr>
            <w:tcW w:w="5112" w:type="dxa"/>
          </w:tcPr>
          <w:p w14:paraId="5BF4D80E" w14:textId="678A8D33" w:rsidR="00BD5774" w:rsidRDefault="00B51E36">
            <w:r>
              <w:t xml:space="preserve">Yes </w:t>
            </w:r>
          </w:p>
        </w:tc>
      </w:tr>
      <w:tr w:rsidR="00BD5774" w14:paraId="29BDD4FF" w14:textId="77777777">
        <w:trPr>
          <w:jc w:val="center"/>
        </w:trPr>
        <w:tc>
          <w:tcPr>
            <w:tcW w:w="5112" w:type="dxa"/>
            <w:shd w:val="clear" w:color="auto" w:fill="E9E4FF"/>
          </w:tcPr>
          <w:p w14:paraId="47BB46B3" w14:textId="77777777" w:rsidR="00BD5774" w:rsidRDefault="00B51E36">
            <w:r>
              <w:t>Session duration</w:t>
            </w:r>
          </w:p>
        </w:tc>
        <w:tc>
          <w:tcPr>
            <w:tcW w:w="5112" w:type="dxa"/>
          </w:tcPr>
          <w:p w14:paraId="76941385" w14:textId="1C14AACE" w:rsidR="00BD5774" w:rsidRDefault="00C21E49">
            <w:r>
              <w:t>19 min</w:t>
            </w:r>
          </w:p>
        </w:tc>
      </w:tr>
    </w:tbl>
    <w:p w14:paraId="72A101E4" w14:textId="77777777" w:rsidR="00BD5774" w:rsidRDefault="00B51E36">
      <w:pPr>
        <w:pStyle w:val="Heading1"/>
      </w:pPr>
      <w:r>
        <w:t>2. Task-based testing results</w:t>
      </w:r>
    </w:p>
    <w:p w14:paraId="25D27E11" w14:textId="77777777" w:rsidR="00BD5774" w:rsidRDefault="00B51E36">
      <w:r>
        <w:t>Outcome options follow the protocol: Completed independently / Completed with help / Unable to complete.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BD5774" w14:paraId="0FF95190" w14:textId="77777777">
        <w:trPr>
          <w:jc w:val="center"/>
        </w:trPr>
        <w:tc>
          <w:tcPr>
            <w:tcW w:w="3408" w:type="dxa"/>
            <w:shd w:val="clear" w:color="auto" w:fill="E9E4FF"/>
          </w:tcPr>
          <w:p w14:paraId="173B1DEE" w14:textId="77777777" w:rsidR="00BD5774" w:rsidRDefault="00B51E36">
            <w:r>
              <w:rPr>
                <w:b/>
              </w:rPr>
              <w:t>Task</w:t>
            </w:r>
          </w:p>
        </w:tc>
        <w:tc>
          <w:tcPr>
            <w:tcW w:w="3408" w:type="dxa"/>
            <w:shd w:val="clear" w:color="auto" w:fill="E9E4FF"/>
          </w:tcPr>
          <w:p w14:paraId="51F7FF70" w14:textId="77777777" w:rsidR="00BD5774" w:rsidRDefault="00B51E36">
            <w:r>
              <w:rPr>
                <w:b/>
              </w:rPr>
              <w:t>Outcome</w:t>
            </w:r>
          </w:p>
        </w:tc>
        <w:tc>
          <w:tcPr>
            <w:tcW w:w="3408" w:type="dxa"/>
            <w:shd w:val="clear" w:color="auto" w:fill="E9E4FF"/>
          </w:tcPr>
          <w:p w14:paraId="320F4C92" w14:textId="77777777" w:rsidR="00BD5774" w:rsidRDefault="00B51E36">
            <w:r>
              <w:rPr>
                <w:b/>
              </w:rPr>
              <w:t>Observation notes</w:t>
            </w:r>
          </w:p>
        </w:tc>
      </w:tr>
      <w:tr w:rsidR="00BD5774" w14:paraId="0ADD0832" w14:textId="77777777">
        <w:trPr>
          <w:jc w:val="center"/>
        </w:trPr>
        <w:tc>
          <w:tcPr>
            <w:tcW w:w="3408" w:type="dxa"/>
          </w:tcPr>
          <w:p w14:paraId="6ABAB097" w14:textId="77777777" w:rsidR="00BD5774" w:rsidRDefault="00B51E36">
            <w:r>
              <w:t>Task 1: Connect the teddy doll through the app</w:t>
            </w:r>
          </w:p>
        </w:tc>
        <w:tc>
          <w:tcPr>
            <w:tcW w:w="3408" w:type="dxa"/>
          </w:tcPr>
          <w:p w14:paraId="1715824D" w14:textId="77777777" w:rsidR="00BD5774" w:rsidRDefault="00B51E36">
            <w:r>
              <w:t>Completed with help</w:t>
            </w:r>
          </w:p>
        </w:tc>
        <w:tc>
          <w:tcPr>
            <w:tcW w:w="3408" w:type="dxa"/>
          </w:tcPr>
          <w:p w14:paraId="2F347799" w14:textId="77777777" w:rsidR="00BD5774" w:rsidRDefault="00B51E36">
            <w:r>
              <w:t>Needed a hint to find Wi-Fi setup, then completed connection.</w:t>
            </w:r>
          </w:p>
        </w:tc>
      </w:tr>
      <w:tr w:rsidR="00BD5774" w14:paraId="0C9D8449" w14:textId="77777777">
        <w:trPr>
          <w:jc w:val="center"/>
        </w:trPr>
        <w:tc>
          <w:tcPr>
            <w:tcW w:w="3408" w:type="dxa"/>
          </w:tcPr>
          <w:p w14:paraId="5C9010F2" w14:textId="77777777" w:rsidR="00BD5774" w:rsidRDefault="00B51E36">
            <w:r>
              <w:t>Task 2: Use the guided tutorial</w:t>
            </w:r>
          </w:p>
        </w:tc>
        <w:tc>
          <w:tcPr>
            <w:tcW w:w="3408" w:type="dxa"/>
          </w:tcPr>
          <w:p w14:paraId="1DE70941" w14:textId="77777777" w:rsidR="00BD5774" w:rsidRDefault="00B51E36">
            <w:r>
              <w:t>Completed with help</w:t>
            </w:r>
          </w:p>
        </w:tc>
        <w:tc>
          <w:tcPr>
            <w:tcW w:w="3408" w:type="dxa"/>
          </w:tcPr>
          <w:p w14:paraId="435AC753" w14:textId="77777777" w:rsidR="00BD5774" w:rsidRDefault="00B51E36">
            <w:r>
              <w:t>Needed help finding the tutorial entry point; followed steps after it was opened.</w:t>
            </w:r>
          </w:p>
        </w:tc>
      </w:tr>
      <w:tr w:rsidR="00BD5774" w14:paraId="7C9188C7" w14:textId="77777777">
        <w:trPr>
          <w:jc w:val="center"/>
        </w:trPr>
        <w:tc>
          <w:tcPr>
            <w:tcW w:w="3408" w:type="dxa"/>
          </w:tcPr>
          <w:p w14:paraId="11E8A2CA" w14:textId="77777777" w:rsidR="00BD5774" w:rsidRDefault="00B51E36">
            <w:r>
              <w:t>Task 3: Find a new voice message</w:t>
            </w:r>
          </w:p>
        </w:tc>
        <w:tc>
          <w:tcPr>
            <w:tcW w:w="3408" w:type="dxa"/>
          </w:tcPr>
          <w:p w14:paraId="24B9D0B0" w14:textId="77777777" w:rsidR="00BD5774" w:rsidRDefault="00B51E36">
            <w:r>
              <w:t>Completed independently</w:t>
            </w:r>
          </w:p>
        </w:tc>
        <w:tc>
          <w:tcPr>
            <w:tcW w:w="3408" w:type="dxa"/>
          </w:tcPr>
          <w:p w14:paraId="0787B759" w14:textId="77777777" w:rsidR="00BD5774" w:rsidRDefault="00B51E36">
            <w:r>
              <w:t>Found and opened the incoming voice message independently.</w:t>
            </w:r>
          </w:p>
        </w:tc>
      </w:tr>
      <w:tr w:rsidR="00BD5774" w14:paraId="1686E504" w14:textId="77777777">
        <w:trPr>
          <w:jc w:val="center"/>
        </w:trPr>
        <w:tc>
          <w:tcPr>
            <w:tcW w:w="3408" w:type="dxa"/>
          </w:tcPr>
          <w:p w14:paraId="76392404" w14:textId="77777777" w:rsidR="00BD5774" w:rsidRDefault="00B51E36">
            <w:r>
              <w:t>Task 4: Record and send a voice reply</w:t>
            </w:r>
          </w:p>
        </w:tc>
        <w:tc>
          <w:tcPr>
            <w:tcW w:w="3408" w:type="dxa"/>
          </w:tcPr>
          <w:p w14:paraId="092792AF" w14:textId="77777777" w:rsidR="00BD5774" w:rsidRDefault="00B51E36">
            <w:r>
              <w:t>Completed with help</w:t>
            </w:r>
          </w:p>
        </w:tc>
        <w:tc>
          <w:tcPr>
            <w:tcW w:w="3408" w:type="dxa"/>
          </w:tcPr>
          <w:p w14:paraId="4E330656" w14:textId="77777777" w:rsidR="00BD5774" w:rsidRDefault="00B51E36">
            <w:r>
              <w:t>Unsure whether recording had started and whether the reply was sent; completed after a prompt to check feedback.</w:t>
            </w:r>
          </w:p>
        </w:tc>
      </w:tr>
      <w:tr w:rsidR="00BD5774" w14:paraId="194B88F5" w14:textId="77777777">
        <w:trPr>
          <w:jc w:val="center"/>
        </w:trPr>
        <w:tc>
          <w:tcPr>
            <w:tcW w:w="3408" w:type="dxa"/>
          </w:tcPr>
          <w:p w14:paraId="500C80C7" w14:textId="77777777" w:rsidR="00BD5774" w:rsidRDefault="00B51E36">
            <w:r>
              <w:t>Task 5: Send a warm response by changing the light colour</w:t>
            </w:r>
          </w:p>
        </w:tc>
        <w:tc>
          <w:tcPr>
            <w:tcW w:w="3408" w:type="dxa"/>
          </w:tcPr>
          <w:p w14:paraId="0AB52039" w14:textId="77777777" w:rsidR="00BD5774" w:rsidRDefault="00B51E36">
            <w:r>
              <w:t>Completed independently</w:t>
            </w:r>
          </w:p>
        </w:tc>
        <w:tc>
          <w:tcPr>
            <w:tcW w:w="3408" w:type="dxa"/>
          </w:tcPr>
          <w:p w14:paraId="61A1DA96" w14:textId="77777777" w:rsidR="00BD5774" w:rsidRDefault="00B51E36">
            <w:r>
              <w:t>Located warm-response controls and selected the light response.</w:t>
            </w:r>
          </w:p>
        </w:tc>
      </w:tr>
      <w:tr w:rsidR="00BD5774" w14:paraId="7F26B602" w14:textId="77777777">
        <w:trPr>
          <w:jc w:val="center"/>
        </w:trPr>
        <w:tc>
          <w:tcPr>
            <w:tcW w:w="3408" w:type="dxa"/>
          </w:tcPr>
          <w:p w14:paraId="01D1D807" w14:textId="77777777" w:rsidR="00BD5774" w:rsidRDefault="00B51E36">
            <w:r>
              <w:t>Task 6: Recognise a new-message light on the bear</w:t>
            </w:r>
          </w:p>
        </w:tc>
        <w:tc>
          <w:tcPr>
            <w:tcW w:w="3408" w:type="dxa"/>
          </w:tcPr>
          <w:p w14:paraId="6A5940C8" w14:textId="77777777" w:rsidR="00BD5774" w:rsidRDefault="00B51E36">
            <w:r>
              <w:t>Completed with help</w:t>
            </w:r>
          </w:p>
        </w:tc>
        <w:tc>
          <w:tcPr>
            <w:tcW w:w="3408" w:type="dxa"/>
          </w:tcPr>
          <w:p w14:paraId="7D173A5B" w14:textId="77777777" w:rsidR="00BD5774" w:rsidRDefault="00B51E36">
            <w:r>
              <w:t>Initially interpreted the light as a warm response; after the scenario was restated, identified it as a notification.</w:t>
            </w:r>
          </w:p>
        </w:tc>
      </w:tr>
      <w:tr w:rsidR="00BD5774" w14:paraId="4797632E" w14:textId="77777777">
        <w:trPr>
          <w:jc w:val="center"/>
        </w:trPr>
        <w:tc>
          <w:tcPr>
            <w:tcW w:w="3408" w:type="dxa"/>
          </w:tcPr>
          <w:p w14:paraId="0B215BCC" w14:textId="77777777" w:rsidR="00BD5774" w:rsidRDefault="00B51E36">
            <w:r>
              <w:t>Task 7: Check bear status and recent activity</w:t>
            </w:r>
          </w:p>
        </w:tc>
        <w:tc>
          <w:tcPr>
            <w:tcW w:w="3408" w:type="dxa"/>
          </w:tcPr>
          <w:p w14:paraId="19CB5856" w14:textId="77777777" w:rsidR="00BD5774" w:rsidRDefault="00B51E36">
            <w:r>
              <w:t>Completed independently</w:t>
            </w:r>
          </w:p>
        </w:tc>
        <w:tc>
          <w:tcPr>
            <w:tcW w:w="3408" w:type="dxa"/>
          </w:tcPr>
          <w:p w14:paraId="290889B3" w14:textId="77777777" w:rsidR="00BD5774" w:rsidRDefault="00B51E36">
            <w:r>
              <w:t>Found Bear Connected status and understood recent activity.</w:t>
            </w:r>
          </w:p>
        </w:tc>
      </w:tr>
    </w:tbl>
    <w:p w14:paraId="15C4BCAC" w14:textId="77777777" w:rsidR="00BD5774" w:rsidRDefault="00B51E36">
      <w:pPr>
        <w:pStyle w:val="Heading1"/>
      </w:pPr>
      <w:r>
        <w:t>3. Follow-up interview notes</w:t>
      </w:r>
    </w:p>
    <w:p w14:paraId="3786C79C" w14:textId="77777777" w:rsidR="00BD5774" w:rsidRDefault="00B51E36">
      <w:r>
        <w:rPr>
          <w:b/>
        </w:rPr>
        <w:t>Was it easy to find and use the app's Wi-Fi connection feature? What was confusing?</w:t>
      </w:r>
    </w:p>
    <w:p w14:paraId="48A47D32" w14:textId="77777777" w:rsidR="00BD5774" w:rsidRDefault="00B51E36">
      <w:r>
        <w:t>Response / notes: Wi-Fi setup should be more visible.</w:t>
      </w:r>
    </w:p>
    <w:p w14:paraId="6963B29D" w14:textId="77777777" w:rsidR="00BD5774" w:rsidRDefault="00B51E36">
      <w:r>
        <w:rPr>
          <w:b/>
        </w:rPr>
        <w:t>Did the guided tutorial help you understand the app? Was any important step missing?</w:t>
      </w:r>
    </w:p>
    <w:p w14:paraId="30C82DDE" w14:textId="77777777" w:rsidR="00BD5774" w:rsidRDefault="00B51E36">
      <w:r>
        <w:t>Response / notes: Would prefer a clearly named tutorial or Help button.</w:t>
      </w:r>
    </w:p>
    <w:p w14:paraId="0A9468A8" w14:textId="77777777" w:rsidR="00BD5774" w:rsidRDefault="00B51E36">
      <w:r>
        <w:rPr>
          <w:b/>
        </w:rPr>
        <w:t>Was it easy to find and open a new voice message from the child?</w:t>
      </w:r>
    </w:p>
    <w:p w14:paraId="7A7FA1AF" w14:textId="77777777" w:rsidR="00BD5774" w:rsidRDefault="00B51E36">
      <w:r>
        <w:t>Response / notes: This task was easy.</w:t>
      </w:r>
    </w:p>
    <w:p w14:paraId="0D6AC0AC" w14:textId="77777777" w:rsidR="00BD5774" w:rsidRDefault="00B51E36">
      <w:r>
        <w:rPr>
          <w:b/>
        </w:rPr>
        <w:t>Was recording and sending a voice reply clear?</w:t>
      </w:r>
    </w:p>
    <w:p w14:paraId="536E30F8" w14:textId="77777777" w:rsidR="00BD5774" w:rsidRDefault="00B51E36">
      <w:r>
        <w:t>Response / notes: Needs clearer recording and send feedback.</w:t>
      </w:r>
    </w:p>
    <w:p w14:paraId="4559738F" w14:textId="77777777" w:rsidR="00BD5774" w:rsidRDefault="00B51E36">
      <w:r>
        <w:rPr>
          <w:b/>
        </w:rPr>
        <w:lastRenderedPageBreak/>
        <w:t>Could you understand the difference between Heart-light and the new-message light?</w:t>
      </w:r>
    </w:p>
    <w:p w14:paraId="13B30A25" w14:textId="77777777" w:rsidR="00BD5774" w:rsidRDefault="00B51E36">
      <w:r>
        <w:t>Response / notes: Warm-response control was findable.</w:t>
      </w:r>
    </w:p>
    <w:p w14:paraId="5698F512" w14:textId="77777777" w:rsidR="00BD5774" w:rsidRDefault="00B51E36">
      <w:r>
        <w:rPr>
          <w:b/>
        </w:rPr>
        <w:t>What did you expect when selecting Heart-light? Was the colour change clear?</w:t>
      </w:r>
    </w:p>
    <w:p w14:paraId="44FEA641" w14:textId="77777777" w:rsidR="00BD5774" w:rsidRDefault="00B51E36">
      <w:r>
        <w:t>Response / notes: The two light behaviours were confusing.</w:t>
      </w:r>
    </w:p>
    <w:p w14:paraId="783CE8F9" w14:textId="77777777" w:rsidR="00BD5774" w:rsidRDefault="00B51E36">
      <w:r>
        <w:rPr>
          <w:b/>
        </w:rPr>
        <w:t>Was bear connection status and recent activity easy to understand?</w:t>
      </w:r>
    </w:p>
    <w:p w14:paraId="53C27EBC" w14:textId="77777777" w:rsidR="00BD5774" w:rsidRDefault="00B51E36">
      <w:r>
        <w:t>Response / notes: Status was clear once found.</w:t>
      </w:r>
    </w:p>
    <w:p w14:paraId="6784C9E3" w14:textId="77777777" w:rsidR="00BD5774" w:rsidRDefault="00B51E36">
      <w:r>
        <w:rPr>
          <w:b/>
        </w:rPr>
        <w:t>What would you change about the app or teddy doll? Any privacy or emotional-safety concerns?</w:t>
      </w:r>
    </w:p>
    <w:p w14:paraId="6C41F044" w14:textId="77777777" w:rsidR="00BD5774" w:rsidRDefault="00B51E36">
      <w:r>
        <w:t>Response / notes: Would make controls easier to locate, explain privacy, and avoid pressuring children to reply.</w:t>
      </w:r>
    </w:p>
    <w:p w14:paraId="38AB42A3" w14:textId="77777777" w:rsidR="00BD5774" w:rsidRDefault="00B51E36">
      <w:pPr>
        <w:pStyle w:val="Heading1"/>
      </w:pPr>
      <w:r>
        <w:t>4. Summary of findings</w:t>
      </w:r>
    </w:p>
    <w:p w14:paraId="1D282A47" w14:textId="77777777" w:rsidR="00BD5774" w:rsidRDefault="00B51E36">
      <w:r>
        <w:t>Needed help with Wi-Fi setup, tutorial discovery, recording/sending feedback, and interpreting the notification light.</w:t>
      </w:r>
    </w:p>
    <w:p w14:paraId="28EAAF13" w14:textId="77777777" w:rsidR="00BD5774" w:rsidRDefault="00B51E36">
      <w:r>
        <w:t>Task tally: 3/7 completed independently; 4/7 completed with help; 0/7 unable to complete.</w:t>
      </w:r>
    </w:p>
    <w:p w14:paraId="3A1E4CF4" w14:textId="7329EE17" w:rsidR="00BD5774" w:rsidRDefault="00BD5774"/>
    <w:sectPr w:rsidR="00BD5774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2429230">
    <w:abstractNumId w:val="8"/>
  </w:num>
  <w:num w:numId="2" w16cid:durableId="1949896001">
    <w:abstractNumId w:val="6"/>
  </w:num>
  <w:num w:numId="3" w16cid:durableId="1936862928">
    <w:abstractNumId w:val="5"/>
  </w:num>
  <w:num w:numId="4" w16cid:durableId="2119980497">
    <w:abstractNumId w:val="4"/>
  </w:num>
  <w:num w:numId="5" w16cid:durableId="1454253679">
    <w:abstractNumId w:val="7"/>
  </w:num>
  <w:num w:numId="6" w16cid:durableId="387341663">
    <w:abstractNumId w:val="3"/>
  </w:num>
  <w:num w:numId="7" w16cid:durableId="1504737822">
    <w:abstractNumId w:val="2"/>
  </w:num>
  <w:num w:numId="8" w16cid:durableId="1924754877">
    <w:abstractNumId w:val="1"/>
  </w:num>
  <w:num w:numId="9" w16cid:durableId="1717657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6813"/>
    <w:rsid w:val="0029639D"/>
    <w:rsid w:val="00326F90"/>
    <w:rsid w:val="007A053E"/>
    <w:rsid w:val="00AA1D8D"/>
    <w:rsid w:val="00B47730"/>
    <w:rsid w:val="00B51E36"/>
    <w:rsid w:val="00BD5774"/>
    <w:rsid w:val="00C21E49"/>
    <w:rsid w:val="00CB0664"/>
    <w:rsid w:val="00E138EE"/>
    <w:rsid w:val="00F34C6B"/>
    <w:rsid w:val="00FA1D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899A03B-898A-401F-83AA-7CD10E111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439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Anton Lee</cp:lastModifiedBy>
  <cp:revision>4</cp:revision>
  <dcterms:created xsi:type="dcterms:W3CDTF">2013-12-23T23:15:00Z</dcterms:created>
  <dcterms:modified xsi:type="dcterms:W3CDTF">2026-10-28T13:01:00Z</dcterms:modified>
  <cp:category/>
</cp:coreProperties>
</file>